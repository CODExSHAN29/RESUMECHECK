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Morgan Diaz</w:t>
            </w:r>
          </w:p>
        </w:tc>
        <w:tc>
          <w:tcPr>
            <w:tcW w:type="dxa" w:w="4320"/>
          </w:tcPr>
          <w:p>
            <w:r>
              <w:t>morgan.diaz@email.com | (555) 222-3333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Sales Associate — Retail Co, 2022-2023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A.A. Business, Community College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Excel, Customer Service, POS Systems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