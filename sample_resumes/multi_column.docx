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Kim</w:t>
      </w:r>
    </w:p>
    <w:p>
      <w:r>
        <w:t>taylor.kim@email.com | (555) 987-6543</w:t>
      </w:r>
    </w:p>
    <w:p>
      <w:r>
        <w:t>Experience</w:t>
      </w:r>
    </w:p>
    <w:p>
      <w:r>
        <w:t>Marketing Intern — Beta Inc, Jan 2024 - May 2024</w:t>
      </w:r>
    </w:p>
    <w:p>
      <w:r>
        <w:t>Education</w:t>
      </w:r>
    </w:p>
    <w:p>
      <w:r>
        <w:t>B.A. Marketing, State University</w:t>
      </w:r>
    </w:p>
    <w:p>
      <w:r>
        <w:t>Skills</w:t>
      </w:r>
    </w:p>
    <w:p>
      <w:r>
        <w:t>SEO, Content Writing,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