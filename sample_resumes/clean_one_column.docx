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Lee</w:t>
      </w:r>
    </w:p>
    <w:p>
      <w:r>
        <w:t>jordan.lee@email.com | (555) 123-4567 | Austin, TX</w:t>
      </w:r>
    </w:p>
    <w:p>
      <w:r>
        <w:t>Experience</w:t>
      </w:r>
    </w:p>
    <w:p>
      <w:r>
        <w:t>Software Engineering Intern — Acme Corp</w:t>
      </w:r>
    </w:p>
    <w:p>
      <w:r>
        <w:t>Jun 2024 - Aug 2024</w:t>
      </w:r>
    </w:p>
    <w:p>
      <w:r>
        <w:t>• Built a data pipeline processing 1M records daily</w:t>
      </w:r>
    </w:p>
    <w:p>
      <w:r>
        <w:t>• Reduced API latency by 30% through caching</w:t>
      </w:r>
    </w:p>
    <w:p>
      <w:r>
        <w:t>• Collaborated with a team of 5 engineers using Agile</w:t>
      </w:r>
    </w:p>
    <w:p>
      <w:r>
        <w:t>Education</w:t>
      </w:r>
    </w:p>
    <w:p>
      <w:r>
        <w:t>B.S. Computer Science, University of Texas</w:t>
      </w:r>
    </w:p>
    <w:p>
      <w:r>
        <w:t>Aug 2021 - May 2025</w:t>
      </w:r>
    </w:p>
    <w:p>
      <w:r>
        <w:t>Skills</w:t>
      </w:r>
    </w:p>
    <w:p>
      <w:r>
        <w:t>Python, JavaScript, React, SQL, Git, AWS</w:t>
      </w:r>
    </w:p>
    <w:p>
      <w:r>
        <w:t>Projects</w:t>
      </w:r>
    </w:p>
    <w:p>
      <w:r>
        <w:t>Resume Checker — Personal Project</w:t>
      </w:r>
    </w:p>
    <w:p>
      <w:r>
        <w:t>• Built a full-stack web app with FastAPI and Next.js</w:t>
      </w:r>
    </w:p>
    <w:p>
      <w:r>
        <w:t>• Implemented ATS-style parsing checks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